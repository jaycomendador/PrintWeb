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INTRODUCTION TO COMPUTING</w:t>
        <w:br/>
        <w:t>EASY REVIEWER</w:t>
      </w:r>
    </w:p>
    <w:p>
      <w:r>
        <w:rPr>
          <w:sz w:val="20"/>
        </w:rPr>
        <w:t>Based only on the uploaded lessons: Introduction to Computers, Hardware, and Data Representation.</w:t>
      </w:r>
    </w:p>
    <w:p>
      <w:pPr>
        <w:pStyle w:val="Heading1"/>
      </w:pPr>
      <w:r>
        <w:rPr>
          <w:sz w:val="20"/>
        </w:rPr>
        <w:t>PART 1 — INTRODUCTION TO COMPUTERS</w:t>
      </w:r>
    </w:p>
    <w:p>
      <w:pPr>
        <w:pStyle w:val="Heading2"/>
      </w:pPr>
      <w:r>
        <w:rPr>
          <w:sz w:val="20"/>
        </w:rPr>
        <w:t>What is a computer?</w:t>
      </w:r>
    </w:p>
    <w:p>
      <w:r>
        <w:rPr>
          <w:sz w:val="20"/>
        </w:rPr>
        <w:t>A computer is an electronic device that can store, retrieve, and process data. It can do simple calculations and complex tasks.</w:t>
      </w:r>
    </w:p>
    <w:p>
      <w:pPr>
        <w:pStyle w:val="Heading2"/>
      </w:pPr>
      <w:r>
        <w:rPr>
          <w:sz w:val="20"/>
        </w:rPr>
        <w:t>Characteristics of Computers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Characteristic</w:t>
            </w:r>
          </w:p>
        </w:tc>
        <w:tc>
          <w:tcPr>
            <w:tcW w:type="dxa" w:w="4320"/>
          </w:tcPr>
          <w:p>
            <w:r>
              <w:t>Easy meaning</w:t>
            </w:r>
          </w:p>
        </w:tc>
      </w:tr>
      <w:tr>
        <w:tc>
          <w:tcPr>
            <w:tcW w:type="dxa" w:w="4320"/>
          </w:tcPr>
          <w:p>
            <w:r>
              <w:t>Speed</w:t>
            </w:r>
          </w:p>
        </w:tc>
        <w:tc>
          <w:tcPr>
            <w:tcW w:type="dxa" w:w="4320"/>
          </w:tcPr>
          <w:p>
            <w:r>
              <w:t>Can perform millions of operations in a very short time.</w:t>
            </w:r>
          </w:p>
        </w:tc>
      </w:tr>
      <w:tr>
        <w:tc>
          <w:tcPr>
            <w:tcW w:type="dxa" w:w="4320"/>
          </w:tcPr>
          <w:p>
            <w:r>
              <w:t>Storage Capacity</w:t>
            </w:r>
          </w:p>
        </w:tc>
        <w:tc>
          <w:tcPr>
            <w:tcW w:type="dxa" w:w="4320"/>
          </w:tcPr>
          <w:p>
            <w:r>
              <w:t>Can store a large amount of information.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Can give accurate results when the data and instructions are correct.</w:t>
            </w:r>
          </w:p>
        </w:tc>
      </w:tr>
      <w:tr>
        <w:tc>
          <w:tcPr>
            <w:tcW w:type="dxa" w:w="4320"/>
          </w:tcPr>
          <w:p>
            <w:r>
              <w:t>Diligence</w:t>
            </w:r>
          </w:p>
        </w:tc>
        <w:tc>
          <w:tcPr>
            <w:tcW w:type="dxa" w:w="4320"/>
          </w:tcPr>
          <w:p>
            <w:r>
              <w:t>Does not get tired or bored when doing repeated tasks.</w:t>
            </w:r>
          </w:p>
        </w:tc>
      </w:tr>
      <w:tr>
        <w:tc>
          <w:tcPr>
            <w:tcW w:type="dxa" w:w="4320"/>
          </w:tcPr>
          <w:p>
            <w:r>
              <w:t>Versatility</w:t>
            </w:r>
          </w:p>
        </w:tc>
        <w:tc>
          <w:tcPr>
            <w:tcW w:type="dxa" w:w="4320"/>
          </w:tcPr>
          <w:p>
            <w:r>
              <w:t>Can perform many different kinds of tasks.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Can perform tasks automatically when properly programmed.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Can perform tasks consistently and repeatedly.</w:t>
            </w:r>
          </w:p>
        </w:tc>
      </w:tr>
      <w:tr>
        <w:tc>
          <w:tcPr>
            <w:tcW w:type="dxa" w:w="4320"/>
          </w:tcPr>
          <w:p>
            <w:r>
              <w:t>Connectivity</w:t>
            </w:r>
          </w:p>
        </w:tc>
        <w:tc>
          <w:tcPr>
            <w:tcW w:type="dxa" w:w="4320"/>
          </w:tcPr>
          <w:p>
            <w:r>
              <w:t>Can connect to the internet and other devices to share information.</w:t>
            </w:r>
          </w:p>
        </w:tc>
      </w:tr>
      <w:tr>
        <w:tc>
          <w:tcPr>
            <w:tcW w:type="dxa" w:w="4320"/>
          </w:tcPr>
          <w:p>
            <w:r>
              <w:t>Multitasking</w:t>
            </w:r>
          </w:p>
        </w:tc>
        <w:tc>
          <w:tcPr>
            <w:tcW w:type="dxa" w:w="4320"/>
          </w:tcPr>
          <w:p>
            <w:r>
              <w:t>Can handle several tasks at the same time.</w:t>
            </w:r>
          </w:p>
        </w:tc>
      </w:tr>
      <w:tr>
        <w:tc>
          <w:tcPr>
            <w:tcW w:type="dxa" w:w="4320"/>
          </w:tcPr>
          <w:p>
            <w:r>
              <w:t>No Intelligence of Their Own</w:t>
            </w:r>
          </w:p>
        </w:tc>
        <w:tc>
          <w:tcPr>
            <w:tcW w:type="dxa" w:w="4320"/>
          </w:tcPr>
          <w:p>
            <w:r>
              <w:t>Follows human-given instructions and cannot make decisions like humans unless programmed to do so.</w:t>
            </w:r>
          </w:p>
        </w:tc>
      </w:tr>
    </w:tbl>
    <w:p>
      <w:pPr>
        <w:pStyle w:val="Heading2"/>
      </w:pPr>
      <w:r>
        <w:rPr>
          <w:sz w:val="20"/>
        </w:rPr>
        <w:t>Classification and Types of Computers</w:t>
      </w:r>
    </w:p>
    <w:p>
      <w:r>
        <w:rPr>
          <w:sz w:val="20"/>
        </w:rPr>
        <w:t>Supercomputer — Most powerful type; used for weather forecasting, scientific research, and complex calculations.</w:t>
      </w:r>
    </w:p>
    <w:p>
      <w:r>
        <w:rPr>
          <w:sz w:val="20"/>
        </w:rPr>
        <w:t>Mainframe Computer — Large computer used by banks, government offices, and large organizations to process huge amounts of data.</w:t>
      </w:r>
    </w:p>
    <w:p>
      <w:r>
        <w:rPr>
          <w:sz w:val="20"/>
        </w:rPr>
        <w:t>Minicomputer — Medium-sized computer that can support several users at the same time.</w:t>
      </w:r>
    </w:p>
    <w:p>
      <w:r>
        <w:rPr>
          <w:sz w:val="20"/>
        </w:rPr>
        <w:t>Microcomputer — Smaller computer mainly for individual users, such as desktops and laptops.</w:t>
      </w:r>
    </w:p>
    <w:p>
      <w:r>
        <w:rPr>
          <w:sz w:val="20"/>
        </w:rPr>
        <w:t>General-Purpose Computer — Used for many tasks such as browsing, documents, videos, and games.</w:t>
      </w:r>
    </w:p>
    <w:p>
      <w:r>
        <w:rPr>
          <w:sz w:val="20"/>
        </w:rPr>
        <w:t>Special-Purpose Computer — Designed for a specific task, such as ATMs, traffic lights, and factory machines.</w:t>
      </w:r>
    </w:p>
    <w:p>
      <w:r>
        <w:rPr>
          <w:sz w:val="20"/>
        </w:rPr>
        <w:t>Analog Computer — Processes continuous data such as temperature, speed, and pressure.</w:t>
      </w:r>
    </w:p>
    <w:p>
      <w:r>
        <w:rPr>
          <w:sz w:val="20"/>
        </w:rPr>
        <w:t>Digital Computer — Processes data using numbers and symbols; most modern computers and smartphones are digital.</w:t>
      </w:r>
    </w:p>
    <w:p>
      <w:r>
        <w:rPr>
          <w:sz w:val="20"/>
        </w:rPr>
        <w:t>Hybrid Computer — Combines analog and digital features; used in medical and scientific equipment.</w:t>
      </w:r>
    </w:p>
    <w:p>
      <w:pPr>
        <w:pStyle w:val="Heading2"/>
      </w:pPr>
      <w:r>
        <w:rPr>
          <w:sz w:val="20"/>
        </w:rPr>
        <w:t>Advantages of Computers</w:t>
      </w:r>
    </w:p>
    <w:p>
      <w:pPr>
        <w:pStyle w:val="ListBullet"/>
      </w:pPr>
      <w:r>
        <w:rPr>
          <w:sz w:val="20"/>
        </w:rPr>
        <w:t>Fast — processes large amounts of information quickly.</w:t>
      </w:r>
    </w:p>
    <w:p>
      <w:pPr>
        <w:pStyle w:val="ListBullet"/>
      </w:pPr>
      <w:r>
        <w:rPr>
          <w:sz w:val="20"/>
        </w:rPr>
        <w:t>Accurate — gives accurate results when correct data and instructions are used.</w:t>
      </w:r>
    </w:p>
    <w:p>
      <w:pPr>
        <w:pStyle w:val="ListBullet"/>
      </w:pPr>
      <w:r>
        <w:rPr>
          <w:sz w:val="20"/>
        </w:rPr>
        <w:t>Easy Communication — supports email, video calls, and social media.</w:t>
      </w:r>
    </w:p>
    <w:p>
      <w:pPr>
        <w:pStyle w:val="ListBullet"/>
      </w:pPr>
      <w:r>
        <w:rPr>
          <w:sz w:val="20"/>
        </w:rPr>
        <w:t>Information Access — helps users find information quickly through the internet.</w:t>
      </w:r>
    </w:p>
    <w:p>
      <w:pPr>
        <w:pStyle w:val="ListBullet"/>
      </w:pPr>
      <w:r>
        <w:rPr>
          <w:sz w:val="20"/>
        </w:rPr>
        <w:t>Storage — stores many files, pictures, videos, and documents.</w:t>
      </w:r>
    </w:p>
    <w:p>
      <w:pPr>
        <w:pStyle w:val="ListBullet"/>
      </w:pPr>
      <w:r>
        <w:rPr>
          <w:sz w:val="20"/>
        </w:rPr>
        <w:t>Helps in Education — useful for research, online classes, presentations, and assignments.</w:t>
      </w:r>
    </w:p>
    <w:p>
      <w:pPr>
        <w:pStyle w:val="ListBullet"/>
      </w:pPr>
      <w:r>
        <w:rPr>
          <w:sz w:val="20"/>
        </w:rPr>
        <w:t>Saves Time and Effort — performs repetitive tasks faster than people.</w:t>
      </w:r>
    </w:p>
    <w:p>
      <w:pPr>
        <w:pStyle w:val="Heading2"/>
      </w:pPr>
      <w:r>
        <w:rPr>
          <w:sz w:val="20"/>
        </w:rPr>
        <w:t>Disadvantages of Computers</w:t>
      </w:r>
    </w:p>
    <w:p>
      <w:pPr>
        <w:pStyle w:val="ListBullet"/>
      </w:pPr>
      <w:r>
        <w:rPr>
          <w:sz w:val="20"/>
        </w:rPr>
        <w:t>Health Problems — long use can cause eye strain, back pain, and less physical activity.</w:t>
      </w:r>
    </w:p>
    <w:p>
      <w:pPr>
        <w:pStyle w:val="ListBullet"/>
      </w:pPr>
      <w:r>
        <w:rPr>
          <w:sz w:val="20"/>
        </w:rPr>
        <w:t>Cybersecurity Risks — computers can be affected by viruses, hacking, and other online threats.</w:t>
      </w:r>
    </w:p>
    <w:p>
      <w:pPr>
        <w:pStyle w:val="ListBullet"/>
      </w:pPr>
      <w:r>
        <w:rPr>
          <w:sz w:val="20"/>
        </w:rPr>
        <w:t>Expensive — buying and maintaining computers can cost a lot.</w:t>
      </w:r>
    </w:p>
    <w:p>
      <w:pPr>
        <w:pStyle w:val="ListBullet"/>
      </w:pPr>
      <w:r>
        <w:rPr>
          <w:sz w:val="20"/>
        </w:rPr>
        <w:t>Addiction — too much gaming, social media, or internet use can become excessive.</w:t>
      </w:r>
    </w:p>
    <w:p>
      <w:pPr>
        <w:pStyle w:val="ListBullet"/>
      </w:pPr>
      <w:r>
        <w:rPr>
          <w:sz w:val="20"/>
        </w:rPr>
        <w:t>Job Replacement — automation can replace or reduce some jobs.</w:t>
      </w:r>
    </w:p>
    <w:p>
      <w:pPr>
        <w:pStyle w:val="ListBullet"/>
      </w:pPr>
      <w:r>
        <w:rPr>
          <w:sz w:val="20"/>
        </w:rPr>
        <w:t>Privacy Problems — personal information can be stolen or misused online.</w:t>
      </w:r>
    </w:p>
    <w:p>
      <w:pPr>
        <w:pStyle w:val="ListBullet"/>
      </w:pPr>
      <w:r>
        <w:rPr>
          <w:sz w:val="20"/>
        </w:rPr>
        <w:t>Dependence on Technology — people may become too dependent on computers for everyday tasks.</w:t>
      </w:r>
    </w:p>
    <w:p>
      <w:pPr>
        <w:pStyle w:val="Heading2"/>
      </w:pPr>
      <w:r>
        <w:rPr>
          <w:sz w:val="20"/>
        </w:rPr>
        <w:t>Applications of Computers</w:t>
      </w:r>
    </w:p>
    <w:p>
      <w:r>
        <w:rPr>
          <w:sz w:val="20"/>
        </w:rPr>
        <w:t>Education — Research, online learning, presentations, and school projects.</w:t>
      </w:r>
    </w:p>
    <w:p>
      <w:r>
        <w:rPr>
          <w:sz w:val="20"/>
        </w:rPr>
        <w:t>Business — Records, reports, customer communication, and financial transactions.</w:t>
      </w:r>
    </w:p>
    <w:p>
      <w:r>
        <w:rPr>
          <w:sz w:val="20"/>
        </w:rPr>
        <w:t>Banking — Transactions, accounts, money transfers, and online banking.</w:t>
      </w:r>
    </w:p>
    <w:p>
      <w:r>
        <w:rPr>
          <w:sz w:val="20"/>
        </w:rPr>
        <w:t>Medicine — Patient records, medical tests, assistance to doctors, and patient monitoring.</w:t>
      </w:r>
    </w:p>
    <w:p>
      <w:r>
        <w:rPr>
          <w:sz w:val="20"/>
        </w:rPr>
        <w:t>Communication — Email, messaging, social media, and video conferencing.</w:t>
      </w:r>
    </w:p>
    <w:p>
      <w:r>
        <w:rPr>
          <w:sz w:val="20"/>
        </w:rPr>
        <w:t>Entertainment — Movies, music, games, and digital content.</w:t>
      </w:r>
    </w:p>
    <w:p>
      <w:r>
        <w:rPr>
          <w:sz w:val="20"/>
        </w:rPr>
        <w:t>Science and Research — Data analysis, calculations, simulations, and research.</w:t>
      </w:r>
    </w:p>
    <w:p>
      <w:r>
        <w:rPr>
          <w:sz w:val="20"/>
        </w:rPr>
        <w:t>Government — Records, information management, online services, and documents.</w:t>
      </w:r>
    </w:p>
    <w:p>
      <w:r>
        <w:rPr>
          <w:sz w:val="20"/>
        </w:rPr>
        <w:t>Engineering and Architecture — Designs, plans, models, and simulations.</w:t>
      </w:r>
    </w:p>
    <w:p>
      <w:r>
        <w:rPr>
          <w:sz w:val="20"/>
        </w:rPr>
        <w:t>Transportation — Airplanes, trains, ships, traffic systems, and navigation systems.</w:t>
      </w:r>
    </w:p>
    <w:p>
      <w:pPr>
        <w:pStyle w:val="Heading1"/>
      </w:pPr>
      <w:r>
        <w:rPr>
          <w:sz w:val="20"/>
        </w:rPr>
        <w:t>PART 2 — COMPUTER HARDWARE</w:t>
      </w:r>
    </w:p>
    <w:p>
      <w:r>
        <w:rPr>
          <w:sz w:val="20"/>
        </w:rPr>
        <w:t>Hardware means the physical, tangible parts of a computer or electronic system — the parts you can touch. It is different from software, which is intangible code and instructions.</w:t>
      </w:r>
    </w:p>
    <w:p>
      <w:pPr>
        <w:pStyle w:val="Heading2"/>
      </w:pPr>
      <w:r>
        <w:rPr>
          <w:sz w:val="20"/>
        </w:rPr>
        <w:t>Three Main Groups of Hardware</w:t>
      </w:r>
    </w:p>
    <w:p>
      <w:r>
        <w:rPr>
          <w:sz w:val="20"/>
        </w:rPr>
        <w:t>1. Processor and Memory — The CPU executes instructions. RAM/ROM hold data and instructions needed by the computer.</w:t>
      </w:r>
    </w:p>
    <w:p>
      <w:r>
        <w:rPr>
          <w:sz w:val="20"/>
        </w:rPr>
        <w:t>2. Secondary Storage — Keeps data and programs permanently, even when the computer is switched off.</w:t>
      </w:r>
    </w:p>
    <w:p>
      <w:r>
        <w:rPr>
          <w:sz w:val="20"/>
        </w:rPr>
        <w:t>3. Input/Output Devices — Input devices put data into the computer; output devices give results back to the user.</w:t>
      </w:r>
    </w:p>
    <w:p>
      <w:pPr>
        <w:pStyle w:val="Heading2"/>
      </w:pPr>
      <w:r>
        <w:rPr>
          <w:sz w:val="20"/>
        </w:rPr>
        <w:t>Processor and Memory</w:t>
      </w:r>
    </w:p>
    <w:p>
      <w:r>
        <w:rPr>
          <w:sz w:val="20"/>
        </w:rPr>
        <w:t>CPU (Central Processing Unit) — Executes instructions and processes the work of the computer.</w:t>
      </w:r>
    </w:p>
    <w:p>
      <w:r>
        <w:rPr>
          <w:sz w:val="20"/>
        </w:rPr>
        <w:t>RAM (Random Access Memory) — Temporary, fast working memory. It holds data and instructions the CPU is currently using. Its contents are cleared when power is off.</w:t>
      </w:r>
    </w:p>
    <w:p>
      <w:r>
        <w:rPr>
          <w:sz w:val="20"/>
        </w:rPr>
        <w:t>ROM (Read-Only Memory) — Permanent memory that stores startup instructions needed to boot the computer. Its contents are not lost when power is turned off.</w:t>
      </w:r>
    </w:p>
    <w:p>
      <w:pPr>
        <w:pStyle w:val="Heading2"/>
      </w:pPr>
      <w:r>
        <w:rPr>
          <w:sz w:val="20"/>
        </w:rPr>
        <w:t>Secondary Storage</w:t>
      </w:r>
    </w:p>
    <w:p>
      <w:r>
        <w:rPr>
          <w:sz w:val="20"/>
        </w:rPr>
        <w:t>HDD (Hard Disk Drive) — Uses magnetic spinning disks; large capacity at low cost and common for bulk storage.</w:t>
      </w:r>
    </w:p>
    <w:p>
      <w:r>
        <w:rPr>
          <w:sz w:val="20"/>
        </w:rPr>
        <w:t>USB Flash Drive — Small, portable flash storage used to move files between computers.</w:t>
      </w:r>
    </w:p>
    <w:p>
      <w:r>
        <w:rPr>
          <w:sz w:val="20"/>
        </w:rPr>
        <w:t>SSD (Solid State Drive) — Uses flash memory with no moving parts and has faster read/write speeds than HDD.</w:t>
      </w:r>
    </w:p>
    <w:p>
      <w:r>
        <w:rPr>
          <w:sz w:val="20"/>
        </w:rPr>
        <w:t>Optical Disc (CD/DVD) — Uses a laser to read and write data; used for media and software distribution.</w:t>
      </w:r>
    </w:p>
    <w:p>
      <w:pPr>
        <w:pStyle w:val="Heading2"/>
      </w:pPr>
      <w:r>
        <w:rPr>
          <w:sz w:val="20"/>
        </w:rPr>
        <w:t>Input and Output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Device and purpose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Keyboard — types text and commands.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Mouse — points, clicks, and selects.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Scanner/Camera — captures images.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Microphone — captures sound.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Monitor — displays visual output.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Printer — produces output on paper.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Speakers — produce sound output.</w:t>
            </w:r>
          </w:p>
        </w:tc>
      </w:tr>
    </w:tbl>
    <w:p>
      <w:r>
        <w:rPr>
          <w:sz w:val="20"/>
        </w:rPr>
        <w:br w:type="page"/>
      </w:r>
    </w:p>
    <w:p>
      <w:pPr>
        <w:pStyle w:val="Heading1"/>
      </w:pPr>
      <w:r>
        <w:rPr>
          <w:sz w:val="20"/>
        </w:rPr>
        <w:t>PART 3 — DATA REPRESENTATION</w:t>
      </w:r>
    </w:p>
    <w:p>
      <w:r>
        <w:rPr>
          <w:sz w:val="20"/>
        </w:rPr>
        <w:t>Data Representation explains how data is transformed into a coded form so computers can store and process it. Digital computers represent data using binary-coded forms.</w:t>
      </w:r>
    </w:p>
    <w:p>
      <w:pPr>
        <w:pStyle w:val="Heading2"/>
      </w:pPr>
      <w:r>
        <w:rPr>
          <w:sz w:val="20"/>
        </w:rPr>
        <w:t>Number Systems</w:t>
      </w:r>
    </w:p>
    <w:p>
      <w:r>
        <w:rPr>
          <w:sz w:val="20"/>
        </w:rPr>
        <w:t>A number system is a system used to represent numbers. The four main number systems in the lesson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 system</w:t>
            </w:r>
          </w:p>
        </w:tc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Digits / easy meaning</w:t>
            </w:r>
          </w:p>
        </w:tc>
      </w:tr>
      <w:tr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Uses 0 and 1.</w:t>
            </w:r>
          </w:p>
        </w:tc>
      </w:tr>
      <w:tr>
        <w:tc>
          <w:tcPr>
            <w:tcW w:type="dxa" w:w="2880"/>
          </w:tcPr>
          <w:p>
            <w:r>
              <w:t>Octal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Uses digits 0 to 7.</w:t>
            </w:r>
          </w:p>
        </w:tc>
      </w:tr>
      <w:tr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Uses digits 0 to 9; the usual number system used in everyday life.</w:t>
            </w:r>
          </w:p>
        </w:tc>
      </w:tr>
      <w:tr>
        <w:tc>
          <w:tcPr>
            <w:tcW w:type="dxa" w:w="2880"/>
          </w:tcPr>
          <w:p>
            <w:r>
              <w:t>Hexadecimal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Uses 0–9 and A–F. A–F represent decimal 10–15.</w:t>
            </w:r>
          </w:p>
        </w:tc>
      </w:tr>
    </w:tbl>
    <w:p>
      <w:r>
        <w:rPr>
          <w:sz w:val="20"/>
        </w:rPr>
        <w:t>Important: 8 bits = 1 byte. Binary uses only 0 and 1.</w:t>
      </w:r>
    </w:p>
    <w:p>
      <w:pPr>
        <w:pStyle w:val="Heading2"/>
      </w:pPr>
      <w:r>
        <w:rPr>
          <w:sz w:val="20"/>
        </w:rPr>
        <w:t>Number System Conversion</w:t>
      </w:r>
    </w:p>
    <w:p>
      <w:pPr>
        <w:pStyle w:val="ListBullet"/>
      </w:pPr>
      <w:r>
        <w:rPr>
          <w:sz w:val="20"/>
        </w:rPr>
        <w:t>Binary → Octal: group binary digits into sets of 3, then replace each group with its octal digit.</w:t>
      </w:r>
    </w:p>
    <w:p>
      <w:pPr>
        <w:pStyle w:val="ListBullet"/>
      </w:pPr>
      <w:r>
        <w:rPr>
          <w:sz w:val="20"/>
        </w:rPr>
        <w:t>Binary → Hexadecimal: group binary digits into sets of 4, then replace each group with its hexadecimal digit.</w:t>
      </w:r>
    </w:p>
    <w:p>
      <w:pPr>
        <w:pStyle w:val="ListBullet"/>
      </w:pPr>
      <w:r>
        <w:rPr>
          <w:sz w:val="20"/>
        </w:rPr>
        <w:t>Octal → Binary: replace each octal digit with its corresponding 3-bit binary string.</w:t>
      </w:r>
    </w:p>
    <w:p>
      <w:pPr>
        <w:pStyle w:val="ListBullet"/>
      </w:pPr>
      <w:r>
        <w:rPr>
          <w:sz w:val="20"/>
        </w:rPr>
        <w:t>Hexadecimal → Binary: replace each hexadecimal digit with its corresponding 4-bit binary string.</w:t>
      </w:r>
    </w:p>
    <w:p>
      <w:r>
        <w:rPr>
          <w:sz w:val="20"/>
        </w:rPr>
        <w:t>Example from the lesson: 10001011₂ → 010 001 011 → 213₈.</w:t>
      </w:r>
    </w:p>
    <w:p>
      <w:r>
        <w:rPr>
          <w:sz w:val="20"/>
        </w:rPr>
        <w:t>Example from the lesson: 10001011₂ → 1000 1011 → 8B₁₆.</w:t>
      </w:r>
    </w:p>
    <w:p>
      <w:pPr>
        <w:pStyle w:val="Heading2"/>
      </w:pPr>
      <w:r>
        <w:rPr>
          <w:sz w:val="20"/>
        </w:rPr>
        <w:t>Binary Arithmetic</w:t>
      </w:r>
    </w:p>
    <w:p>
      <w:r>
        <w:rPr>
          <w:sz w:val="20"/>
        </w:rPr>
        <w:t>Binary arithmetic is used in digital computers because numbers are stored in binary form. The four operations are addition, subtraction, multiplication, and division.</w:t>
      </w:r>
    </w:p>
    <w:p>
      <w:pPr>
        <w:pStyle w:val="Heading2"/>
      </w:pPr>
      <w:r>
        <w:rPr>
          <w:sz w:val="20"/>
        </w:rPr>
        <w:t>Binary Addition</w:t>
      </w:r>
    </w:p>
    <w:p>
      <w:pPr>
        <w:pStyle w:val="ListBullet"/>
      </w:pPr>
      <w:r>
        <w:rPr>
          <w:sz w:val="20"/>
        </w:rPr>
        <w:t>0 + 0 = 0</w:t>
      </w:r>
    </w:p>
    <w:p>
      <w:pPr>
        <w:pStyle w:val="ListBullet"/>
      </w:pPr>
      <w:r>
        <w:rPr>
          <w:sz w:val="20"/>
        </w:rPr>
        <w:t>1 + 0 = 1</w:t>
      </w:r>
    </w:p>
    <w:p>
      <w:pPr>
        <w:pStyle w:val="ListBullet"/>
      </w:pPr>
      <w:r>
        <w:rPr>
          <w:sz w:val="20"/>
        </w:rPr>
        <w:t>1 + 1 = 10₂ (0 with carry 1)</w:t>
      </w:r>
    </w:p>
    <w:p>
      <w:pPr>
        <w:pStyle w:val="ListBullet"/>
      </w:pPr>
      <w:r>
        <w:rPr>
          <w:sz w:val="20"/>
        </w:rPr>
        <w:t>1 + 1 + 1 (carry) = 11₂ (1 with carry 1)</w:t>
      </w:r>
    </w:p>
    <w:p>
      <w:pPr>
        <w:pStyle w:val="Heading2"/>
      </w:pPr>
      <w:r>
        <w:rPr>
          <w:sz w:val="20"/>
        </w:rPr>
        <w:t>Binary Subtraction</w:t>
      </w:r>
    </w:p>
    <w:p>
      <w:pPr>
        <w:pStyle w:val="ListBullet"/>
      </w:pPr>
      <w:r>
        <w:rPr>
          <w:sz w:val="20"/>
        </w:rPr>
        <w:t>0 − 0 = 0</w:t>
      </w:r>
    </w:p>
    <w:p>
      <w:pPr>
        <w:pStyle w:val="ListBullet"/>
      </w:pPr>
      <w:r>
        <w:rPr>
          <w:sz w:val="20"/>
        </w:rPr>
        <w:t>1 − 0 = 1</w:t>
      </w:r>
    </w:p>
    <w:p>
      <w:pPr>
        <w:pStyle w:val="ListBullet"/>
      </w:pPr>
      <w:r>
        <w:rPr>
          <w:sz w:val="20"/>
        </w:rPr>
        <w:t>1 − 1 = 0</w:t>
      </w:r>
    </w:p>
    <w:p>
      <w:pPr>
        <w:pStyle w:val="ListBullet"/>
      </w:pPr>
      <w:r>
        <w:rPr>
          <w:sz w:val="20"/>
        </w:rPr>
        <w:t>0 − 1: borrow 1 from the next column, making 10 − 1 = 1.</w:t>
      </w:r>
    </w:p>
    <w:p>
      <w:pPr>
        <w:pStyle w:val="Heading2"/>
      </w:pPr>
      <w:r>
        <w:rPr>
          <w:sz w:val="20"/>
        </w:rPr>
        <w:t>Binary Multiplication</w:t>
      </w:r>
    </w:p>
    <w:p>
      <w:pPr>
        <w:pStyle w:val="ListBullet"/>
      </w:pPr>
      <w:r>
        <w:rPr>
          <w:sz w:val="20"/>
        </w:rPr>
        <w:t>0 × 0 = 0</w:t>
      </w:r>
    </w:p>
    <w:p>
      <w:pPr>
        <w:pStyle w:val="ListBullet"/>
      </w:pPr>
      <w:r>
        <w:rPr>
          <w:sz w:val="20"/>
        </w:rPr>
        <w:t>1 × 0 = 0</w:t>
      </w:r>
    </w:p>
    <w:p>
      <w:pPr>
        <w:pStyle w:val="ListBullet"/>
      </w:pPr>
      <w:r>
        <w:rPr>
          <w:sz w:val="20"/>
        </w:rPr>
        <w:t>1 × 1 = 1</w:t>
      </w:r>
    </w:p>
    <w:p>
      <w:pPr>
        <w:pStyle w:val="Heading2"/>
      </w:pPr>
      <w:r>
        <w:rPr>
          <w:sz w:val="20"/>
        </w:rPr>
        <w:t>Binary Division</w:t>
      </w:r>
    </w:p>
    <w:p>
      <w:r>
        <w:rPr>
          <w:sz w:val="20"/>
        </w:rPr>
        <w:t>1. Start with the working portion of the dividend by including digits until the divisor can go into it.</w:t>
      </w:r>
    </w:p>
    <w:p>
      <w:r>
        <w:rPr>
          <w:sz w:val="20"/>
        </w:rPr>
        <w:t>2. Determine how many times the divisor goes into the working portion. In binary, this is 1.</w:t>
      </w:r>
    </w:p>
    <w:p>
      <w:r>
        <w:rPr>
          <w:sz w:val="20"/>
        </w:rPr>
        <w:t>3. Subtract the divisor from the working number.</w:t>
      </w:r>
    </w:p>
    <w:p>
      <w:r>
        <w:rPr>
          <w:sz w:val="20"/>
        </w:rPr>
        <w:t>4. Bring down digits until the new working number is large enough.</w:t>
      </w:r>
    </w:p>
    <w:p>
      <w:r>
        <w:rPr>
          <w:sz w:val="20"/>
        </w:rPr>
        <w:t>5. Repeat until the end of the dividend.</w:t>
      </w:r>
    </w:p>
    <w:p>
      <w:r>
        <w:rPr>
          <w:sz w:val="20"/>
        </w:rPr>
        <w:t>6. The result of the final subtraction is the remainder.</w:t>
      </w:r>
    </w:p>
    <w:p>
      <w:pPr>
        <w:pStyle w:val="Heading1"/>
      </w:pPr>
      <w:r>
        <w:rPr>
          <w:sz w:val="20"/>
        </w:rPr>
        <w:t>QUICK MEMORY GUIDE</w:t>
      </w:r>
    </w:p>
    <w:p>
      <w:pPr>
        <w:pStyle w:val="ListBullet"/>
      </w:pPr>
      <w:r>
        <w:rPr>
          <w:sz w:val="20"/>
        </w:rPr>
        <w:t>Computer = stores + retrieves + processes data.</w:t>
      </w:r>
    </w:p>
    <w:p>
      <w:pPr>
        <w:pStyle w:val="ListBullet"/>
      </w:pPr>
      <w:r>
        <w:rPr>
          <w:sz w:val="20"/>
        </w:rPr>
        <w:t>Hardware = parts you can touch.</w:t>
      </w:r>
    </w:p>
    <w:p>
      <w:pPr>
        <w:pStyle w:val="ListBullet"/>
      </w:pPr>
      <w:r>
        <w:rPr>
          <w:sz w:val="20"/>
        </w:rPr>
        <w:t>CPU = executes instructions.</w:t>
      </w:r>
    </w:p>
    <w:p>
      <w:pPr>
        <w:pStyle w:val="ListBullet"/>
      </w:pPr>
      <w:r>
        <w:rPr>
          <w:sz w:val="20"/>
        </w:rPr>
        <w:t>RAM = temporary memory; power off clears it.</w:t>
      </w:r>
    </w:p>
    <w:p>
      <w:pPr>
        <w:pStyle w:val="ListBullet"/>
      </w:pPr>
      <w:r>
        <w:rPr>
          <w:sz w:val="20"/>
        </w:rPr>
        <w:t>ROM = permanent startup memory.</w:t>
      </w:r>
    </w:p>
    <w:p>
      <w:pPr>
        <w:pStyle w:val="ListBullet"/>
      </w:pPr>
      <w:r>
        <w:rPr>
          <w:sz w:val="20"/>
        </w:rPr>
        <w:t>HDD / SSD / USB / CD-DVD = secondary storage.</w:t>
      </w:r>
    </w:p>
    <w:p>
      <w:pPr>
        <w:pStyle w:val="ListBullet"/>
      </w:pPr>
      <w:r>
        <w:rPr>
          <w:sz w:val="20"/>
        </w:rPr>
        <w:t>Input = data goes IN (keyboard, mouse, scanner, microphone).</w:t>
      </w:r>
    </w:p>
    <w:p>
      <w:pPr>
        <w:pStyle w:val="ListBullet"/>
      </w:pPr>
      <w:r>
        <w:rPr>
          <w:sz w:val="20"/>
        </w:rPr>
        <w:t>Output = results go OUT (monitor, printer, speakers).</w:t>
      </w:r>
    </w:p>
    <w:p>
      <w:pPr>
        <w:pStyle w:val="ListBullet"/>
      </w:pPr>
      <w:r>
        <w:rPr>
          <w:sz w:val="20"/>
        </w:rPr>
        <w:t>Binary = base 2 = 0 and 1.</w:t>
      </w:r>
    </w:p>
    <w:p>
      <w:pPr>
        <w:pStyle w:val="ListBullet"/>
      </w:pPr>
      <w:r>
        <w:rPr>
          <w:sz w:val="20"/>
        </w:rPr>
        <w:t>Octal = base 8 = 0–7.</w:t>
      </w:r>
    </w:p>
    <w:p>
      <w:pPr>
        <w:pStyle w:val="ListBullet"/>
      </w:pPr>
      <w:r>
        <w:rPr>
          <w:sz w:val="20"/>
        </w:rPr>
        <w:t>Decimal = base 10 = 0–9.</w:t>
      </w:r>
    </w:p>
    <w:p>
      <w:pPr>
        <w:pStyle w:val="ListBullet"/>
      </w:pPr>
      <w:r>
        <w:rPr>
          <w:sz w:val="20"/>
        </w:rPr>
        <w:t>Hexadecimal = base 16 = 0–9 and A–F.</w:t>
      </w:r>
    </w:p>
    <w:p>
      <w:pPr>
        <w:pStyle w:val="ListBullet"/>
      </w:pPr>
      <w:r>
        <w:rPr>
          <w:sz w:val="20"/>
        </w:rPr>
        <w:t>8 bits = 1 byte.</w:t>
      </w:r>
    </w:p>
    <w:p>
      <w:pPr>
        <w:pStyle w:val="ListBullet"/>
      </w:pPr>
      <w:r>
        <w:rPr>
          <w:sz w:val="20"/>
        </w:rPr>
        <w:t>Binary operations = addition, subtraction, multiplication, division.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